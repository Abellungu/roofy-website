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Roofy Zambia Website Brief — Professional Tailored Version</w:t>
      </w:r>
    </w:p>
    <w:p>
      <w:pPr>
        <w:pStyle w:val="Heading2"/>
      </w:pPr>
      <w:r>
        <w:t>1. Brand &amp; Basic Information</w:t>
      </w:r>
    </w:p>
    <w:p>
      <w:r>
        <w:t>Company Full Name: Roofy Investments Zambia</w:t>
        <w:br/>
        <w:br/>
        <w:t>Year Founded: 2024 (confirm if needed)</w:t>
        <w:br/>
        <w:br/>
        <w:t>Company Introduction (Short):</w:t>
        <w:br/>
        <w:t>Roofy Investments Zambia is a modern Zambian company specializing in real estate solutions, LED billboard advertising, branding, and strategic marketing services.</w:t>
        <w:br/>
        <w:br/>
        <w:t>Company Introduction (Long):</w:t>
        <w:br/>
        <w:t>Roofy Investments Zambia is a fast-growing multi-service company focused on transforming the property, advertising, and branding sectors in Zambia. The company provides innovative real estate investment opportunities, modern LED billboard advertising solutions, and impactful branding strategies tailored for businesses and individuals.</w:t>
        <w:br/>
        <w:br/>
        <w:t>Mission:</w:t>
        <w:br/>
        <w:t>To help businesses and individuals grow through innovative real estate, advertising, and branding solutions.</w:t>
        <w:br/>
        <w:br/>
        <w:t>Vision:</w:t>
        <w:br/>
        <w:t>To become Zambia’s leading real estate and advertising solutions company recognized for innovation, trust, and excellence.</w:t>
        <w:br/>
        <w:br/>
        <w:t>Core Values:</w:t>
        <w:br/>
        <w:t>• Innovation</w:t>
        <w:br/>
        <w:t>• Integrity</w:t>
        <w:br/>
        <w:t>• Professionalism</w:t>
        <w:br/>
        <w:t>• Customer Satisfaction</w:t>
        <w:br/>
        <w:t>• Excellence</w:t>
        <w:br/>
        <w:t>• Growth &amp; Partnership</w:t>
        <w:br/>
        <w:br/>
        <w:t>Company Slogan / Tagline:</w:t>
        <w:br/>
        <w:t>“Build, Brand, Grow with Roofy.”</w:t>
        <w:br/>
        <w:br/>
        <w:t>Brand Colors:</w:t>
        <w:br/>
        <w:t>• Royal Blue</w:t>
        <w:br/>
        <w:t>• White</w:t>
        <w:br/>
        <w:t>• Gold/Yellow</w:t>
        <w:br/>
        <w:t>• Light Gray</w:t>
        <w:br/>
      </w:r>
    </w:p>
    <w:p>
      <w:pPr>
        <w:pStyle w:val="Heading2"/>
      </w:pPr>
      <w:r>
        <w:t>2. Business &amp; Services</w:t>
      </w:r>
    </w:p>
    <w:p>
      <w:r>
        <w:t>Main Services:</w:t>
        <w:br/>
        <w:br/>
        <w:t>1. Real Estate Solutions</w:t>
        <w:br/>
        <w:t>Roofy Investments offers property development, property sales, investment opportunities, and consultation services for individuals, families, and businesses.</w:t>
        <w:br/>
        <w:br/>
        <w:t>2. LED Billboard Advertising</w:t>
        <w:br/>
        <w:t>Roofy provides digital outdoor advertising services using modern LED billboard technology to help businesses improve visibility and audience reach.</w:t>
        <w:br/>
        <w:br/>
        <w:t>3. Branding &amp; Marketing</w:t>
        <w:br/>
        <w:t>Strategic branding and marketing services focused on helping businesses strengthen their market presence and customer engagement.</w:t>
        <w:br/>
        <w:br/>
        <w:t>Past Projects / Case Studies:</w:t>
        <w:br/>
        <w:t>• Property marketing campaigns</w:t>
        <w:br/>
        <w:t>• Brand visibility campaigns</w:t>
        <w:br/>
        <w:t>• Real estate promotional projects</w:t>
        <w:br/>
        <w:t>• Outdoor advertising initiatives</w:t>
        <w:br/>
      </w:r>
    </w:p>
    <w:p>
      <w:pPr>
        <w:pStyle w:val="Heading2"/>
      </w:pPr>
      <w:r>
        <w:t>3. Team &amp; Company Images</w:t>
      </w:r>
    </w:p>
    <w:p>
      <w:r>
        <w:t>Leadership Team:</w:t>
        <w:br/>
        <w:br/>
        <w:t>• Huang Aibing — Chief Executive Officer (CEO)</w:t>
        <w:br/>
        <w:t>• Abel Lungu — Chief Operating Officer (COO)</w:t>
        <w:br/>
        <w:t>• Naomi Chanda — Administration Supervisor</w:t>
        <w:br/>
        <w:t>• Chisa Kabaso — Sales Supervisor</w:t>
        <w:br/>
        <w:t>• Cosmas Chungu — Head of Advertising</w:t>
        <w:br/>
        <w:t>• Kachinga Jnr — Marketing Assistant</w:t>
        <w:br/>
        <w:br/>
        <w:t>Team photos, office photos, and project images are available from the current website.</w:t>
        <w:br/>
      </w:r>
    </w:p>
    <w:p>
      <w:pPr>
        <w:pStyle w:val="Heading2"/>
      </w:pPr>
      <w:r>
        <w:t>4. Clients &amp; Partners</w:t>
      </w:r>
    </w:p>
    <w:p>
      <w:r>
        <w:t>Client logos, partner logos, testimonials, and awards can be added as the company expands and gathers more media coverage.</w:t>
        <w:br/>
      </w:r>
    </w:p>
    <w:p>
      <w:pPr>
        <w:pStyle w:val="Heading2"/>
      </w:pPr>
      <w:r>
        <w:t>5. Contact Information</w:t>
      </w:r>
    </w:p>
    <w:p>
      <w:r>
        <w:t>Office Address:</w:t>
        <w:br/>
        <w:t>2742/M Second Street,</w:t>
        <w:br/>
        <w:t>Ibex Hill, Lusaka, Zambia</w:t>
        <w:br/>
        <w:br/>
        <w:t>Phone Number:</w:t>
        <w:br/>
        <w:t>+260 964 813 736</w:t>
        <w:br/>
        <w:br/>
        <w:t>Email Address:</w:t>
        <w:br/>
        <w:t>roofy@mingyangrt.com</w:t>
        <w:br/>
        <w:br/>
        <w:t>Working Hours:</w:t>
        <w:br/>
        <w:t>Monday – Friday: 08:00 – 17:00</w:t>
        <w:br/>
        <w:t>Saturday: 09:00 – 13:00</w:t>
        <w:br/>
      </w:r>
    </w:p>
    <w:p>
      <w:pPr>
        <w:pStyle w:val="Heading2"/>
      </w:pPr>
      <w:r>
        <w:t>6. Technical &amp; Website Requirements</w:t>
      </w:r>
    </w:p>
    <w:p>
      <w:r>
        <w:t>Preferred Domain Name:</w:t>
        <w:br/>
        <w:t>www.roofyinvestments.com</w:t>
        <w:br/>
        <w:br/>
        <w:t>Website Language:</w:t>
        <w:br/>
        <w:t>English</w:t>
        <w:br/>
        <w:br/>
        <w:t>Features:</w:t>
        <w:br/>
        <w:t>• WhatsApp Live Chat</w:t>
        <w:br/>
        <w:t>• Inquiry Contact Form</w:t>
        <w:br/>
        <w:t>• Property Listings</w:t>
        <w:br/>
        <w:t>• Team Profiles</w:t>
        <w:br/>
        <w:t>• Mobile Responsive Design</w:t>
        <w:br/>
        <w:t>• SEO Optimization</w:t>
        <w:br/>
        <w:t>• CMS Dashboard</w:t>
        <w:br/>
        <w:br/>
        <w:t>Analytics Tools:</w:t>
        <w:br/>
        <w:t>• Google Analytics</w:t>
        <w:br/>
        <w:t>• Facebook Pixel</w:t>
        <w:br/>
      </w:r>
    </w:p>
    <w:p>
      <w:pPr>
        <w:pStyle w:val="Heading2"/>
      </w:pPr>
      <w:r>
        <w:t>7. Design Direction &amp; References</w:t>
      </w:r>
    </w:p>
    <w:p>
      <w:r>
        <w:t>Target Audience:</w:t>
        <w:br/>
        <w:t>• Property Investors</w:t>
        <w:br/>
        <w:t>• Businesses</w:t>
        <w:br/>
        <w:t>• SMEs</w:t>
        <w:br/>
        <w:t>• Corporate Clients</w:t>
        <w:br/>
        <w:t>• Advertising Clients</w:t>
        <w:br/>
        <w:br/>
        <w:t>Preferred Website Style:</w:t>
        <w:br/>
        <w:t>Modern, clean, responsive, and premium corporate design.</w:t>
        <w:br/>
        <w:br/>
        <w:t>SEO Keywords:</w:t>
        <w:br/>
        <w:t>• Real Estate Zambia</w:t>
        <w:br/>
        <w:t>• Billboard Advertising Zambia</w:t>
        <w:br/>
        <w:t>• Branding Company Zambia</w:t>
        <w:br/>
        <w:t>• Marketing Agency Zambia</w:t>
        <w:br/>
        <w:t>• Roofy Investments Zambia</w:t>
        <w:br/>
      </w:r>
    </w:p>
    <w:p>
      <w:pPr>
        <w:pStyle w:val="Heading2"/>
      </w:pPr>
      <w:r>
        <w:t>8. Legal &amp; Compliance</w:t>
      </w:r>
    </w:p>
    <w:p>
      <w:r>
        <w:t>Privacy Policy, Cookie Policy, and Terms of Service should be added for website compliance.</w:t>
        <w:br/>
        <w:br/>
        <w:t>Copyright:</w:t>
        <w:br/>
        <w:t>© 2026 Roofy Investments Zambia. All Rights Reserved.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